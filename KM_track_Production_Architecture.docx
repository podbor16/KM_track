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Plan: Production-архитектура KM_track — 10 000+ одновременных пользователей</w:t>
      </w:r>
    </w:p>
    <w:p>
      <w:pPr>
        <w:pStyle w:val="Heading1"/>
      </w:pPr>
      <w:r>
        <w:t>Context</w:t>
      </w:r>
    </w:p>
    <w:p>
      <w:pPr>
        <w:spacing w:after="80"/>
      </w:pPr>
      <w:r>
        <w:t>Задача: перевести KM_track на архитектуру, которая выдержит 10K+ одновременных</w:t>
      </w:r>
    </w:p>
    <w:p>
      <w:pPr>
        <w:spacing w:after="80"/>
      </w:pPr>
      <w:r>
        <w:t>пользователей и обеспечивает обновление данных в реальном времени на всех страницах.</w:t>
      </w:r>
    </w:p>
    <w:p>
      <w:pPr>
        <w:spacing w:after="80"/>
      </w:pPr>
      <w:r>
        <w:t>Три требования:</w:t>
      </w:r>
    </w:p>
    <w:p>
      <w:pPr>
        <w:spacing w:after="80"/>
      </w:pPr>
      <w:r>
        <w:t>1. Трекер — маркеры участников на карте двигаются в реальном времени (задержка ≤2 сек)</w:t>
      </w:r>
    </w:p>
    <w:p>
      <w:pPr>
        <w:spacing w:after="80"/>
      </w:pPr>
      <w:r>
        <w:t>2. Результаты — таблица обновляется когда участники финишируют</w:t>
      </w:r>
    </w:p>
    <w:p>
      <w:pPr>
        <w:spacing w:after="80"/>
      </w:pPr>
      <w:r>
        <w:t>3. Стартовый список / история — обновляются когда данные меняются в БД</w:t>
      </w:r>
    </w:p>
    <w:p>
      <w:pPr>
        <w:spacing w:after="80"/>
      </w:pPr>
      <w:r>
        <w:t>Хостинг: nic.ru VDS KVM SSD-3 (домен krasmarafon.ru уже там, удобно)</w:t>
      </w:r>
    </w:p>
    <w:p/>
    <w:p>
      <w:pPr>
        <w:pStyle w:val="Heading1"/>
      </w:pPr>
      <w:r>
        <w:t>Базовые понятия</w:t>
      </w:r>
    </w:p>
    <w:p>
      <w:pPr>
        <w:pStyle w:val="Heading2"/>
      </w:pPr>
      <w:r>
        <w:t>VPS vs VDS — одно и то же</w:t>
      </w:r>
    </w:p>
    <w:p>
      <w:pPr>
        <w:spacing w:after="80"/>
      </w:pPr>
      <w:r>
        <w:t>VPS (Virtual Private Server) и VDS (Virtual Dedicated Server) — одинаковые продукты,</w:t>
      </w:r>
    </w:p>
    <w:p>
      <w:pPr>
        <w:spacing w:after="80"/>
      </w:pPr>
      <w:r>
        <w:t>разные маркетинговые названия. nic.ru называет это VDS. Суть: твой выделенный кусок</w:t>
      </w:r>
    </w:p>
    <w:p>
      <w:pPr>
        <w:spacing w:after="80"/>
      </w:pPr>
      <w:r>
        <w:t>сервера с полным root-доступом. Ставишь что хочешь: Docker, Nginx, Python, MySQL.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8"/>
              </w:rPr>
              <w:t>Тип хостинга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Подходит для FastAPI?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Виртуальный хостинг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Общий сервер, нет root, только PHP/CGI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❌ Нет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VDS/VPS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Твой кусок сервера, полный root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Да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Выделенный сервер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Целый физический сервер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Да (излишество)</w:t>
            </w:r>
          </w:p>
        </w:tc>
      </w:tr>
    </w:tbl>
    <w:p/>
    <w:p>
      <w:pPr>
        <w:spacing w:after="80"/>
      </w:pPr>
      <w:r>
        <w:t>Почему виртуальный хостинг nic.ru не подходит: FastAPI требует протокол ASGI</w:t>
      </w:r>
    </w:p>
    <w:p>
      <w:pPr>
        <w:spacing w:after="80"/>
      </w:pPr>
      <w:r>
        <w:t>(Uvicorn). Виртуальный хостинг поддерживает только CGI/WSGI для PHP и Perl.</w:t>
      </w:r>
    </w:p>
    <w:p>
      <w:pPr>
        <w:pStyle w:val="Heading2"/>
      </w:pPr>
      <w:r>
        <w:t>Linux vs Windows</w:t>
      </w:r>
    </w:p>
    <w:p>
      <w:pPr>
        <w:spacing w:after="80"/>
      </w:pPr>
      <w:r>
        <w:t>Linux (Ubuntu 22.04) — единственный правильный выбор.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Linux Ubuntu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Windows Server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Цена ОС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Бесплатно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+лицензия (~+30% к VDS)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Python/FastAPI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Нативно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Работает, нюансы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Нативно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Ограниченная поддержка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Нативно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Сложнее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Туториалы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99% под Linux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Мало ресурсов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Стабильность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Месяцами без рестарта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Требует обновлений</w:t>
            </w:r>
          </w:p>
        </w:tc>
      </w:tr>
    </w:tbl>
    <w:p/>
    <w:p>
      <w:pPr>
        <w:spacing w:after="80"/>
      </w:pPr>
      <w:r>
        <w:t>Все команды в этом плане — под Linux.</w:t>
      </w:r>
    </w:p>
    <w:p/>
    <w:p>
      <w:pPr>
        <w:pStyle w:val="Heading1"/>
      </w:pPr>
      <w:r>
        <w:t>Почему текущий подход (polling) не масштабируется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Текущий код:  setInterval(() =&gt; fetch('/api/event-results'), 2000)</w:t>
        <w:br/>
        <w:br/>
        <w:t>10 000 пользователей × 1 запрос / 2 сек = 5 000 запросов/сек к Python</w:t>
        <w:br/>
        <w:t>Каждый запрос: TCP соединение → FastAPI обработка → ответ → соединение закрыто</w:t>
        <w:br/>
        <w:t>Python занят постоянно → CPU 100% → сервер падает</w:t>
      </w:r>
    </w:p>
    <w:p/>
    <w:p>
      <w:pPr>
        <w:pStyle w:val="Heading1"/>
      </w:pPr>
      <w:r>
        <w:t>Правильная архитектура: Notification Hub + SSE</w:t>
      </w:r>
    </w:p>
    <w:p>
      <w:pPr>
        <w:pStyle w:val="Heading2"/>
      </w:pPr>
      <w:r>
        <w:t>Принцип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Паттерн "Notification + Refetch":</w:t>
        <w:br/>
        <w:br/>
        <w:t>1. Страница открылась → загрузила данные через REST → показала</w:t>
        <w:br/>
        <w:t>2. Страница подключилась к SSE: GET /api/sse/notify  (одно постоянное соединение)</w:t>
        <w:br/>
        <w:t>3. Данные изменились на сервере → SSE рассылает маленькое уведомление:</w:t>
        <w:br/>
        <w:t xml:space="preserve">      {"type": "results_updated", "event_id": 104}</w:t>
        <w:br/>
        <w:t>4. Браузер получил → сделал один REST-запрос за новыми данными → обновил UI</w:t>
        <w:br/>
        <w:br/>
        <w:t>Ключевые числа при 10K пользователях:</w:t>
        <w:br/>
        <w:t>- Polling:   5 000 запросов/сек к Python  ← убивает сервер</w:t>
        <w:br/>
        <w:t>- SSE Hub:   1 DB-запрос / 2 сек          ← сервер почти не нагружен</w:t>
      </w:r>
    </w:p>
    <w:p>
      <w:pPr>
        <w:pStyle w:val="Heading2"/>
      </w:pPr>
      <w:r>
        <w:t>Архитектурная схема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Internet (10К browsers)</w:t>
        <w:br/>
        <w:t xml:space="preserve">        ↓ HTTPS</w:t>
        <w:br/>
        <w:t xml:space="preserve">    Nginx (443/80)</w:t>
        <w:br/>
        <w:t xml:space="preserve">    ├── /api/sse/notify ──────→ FastAPI NotificationHub</w:t>
        <w:br/>
        <w:t xml:space="preserve">    │   (10K persistent connections,    (один background task</w:t>
        <w:br/>
        <w:t xml:space="preserve">    │    без буферизации, без кеша)      → рассылает уведомления)</w:t>
        <w:br/>
        <w:t xml:space="preserve">    │</w:t>
        <w:br/>
        <w:t xml:space="preserve">    ├── /api/* ──────────────→ Gunicorn + Uvicorn workers</w:t>
        <w:br/>
        <w:t xml:space="preserve">    │   (REST, кешируется 5 сек)  (обрабатывает запросы за данными)</w:t>
        <w:br/>
        <w:t xml:space="preserve">    │</w:t>
        <w:br/>
        <w:t xml:space="preserve">    └── /static/* ───────────→ файловая система напрямую</w:t>
        <w:br/>
        <w:t xml:space="preserve">        (JS, CSS, изображения)   (без Python — моментально)</w:t>
        <w:br/>
        <w:t xml:space="preserve">                                          ↓</w:t>
        <w:br/>
        <w:t xml:space="preserve">                               MySQL 79.174.89.159:16171</w:t>
        <w:br/>
        <w:t xml:space="preserve">                                 (внешняя, уже работает)</w:t>
      </w:r>
    </w:p>
    <w:p>
      <w:pPr>
        <w:pStyle w:val="Heading2"/>
      </w:pPr>
      <w:r>
        <w:t>Типы SSE-уведомлений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Когда отправляется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Кто обновляет UI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tracker_update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Каждые 2 сек при активном забеге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tracker.js — позиции маркеров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results_updated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Новый финиш участника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Страница результатов — рефетч таблицы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startlist_updated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Новая регистрация в БД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Стартовый список — рефетч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history_updated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После завершения забега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История спортсмена/забега — рефетч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race_status_changed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Старт / окончание забега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Все страницы реагируют</w:t>
            </w:r>
          </w:p>
        </w:tc>
      </w:tr>
    </w:tbl>
    <w:p/>
    <w:p/>
    <w:p>
      <w:pPr>
        <w:pStyle w:val="Heading1"/>
      </w:pPr>
      <w:r>
        <w:t>Изменения в коде</w:t>
      </w:r>
    </w:p>
    <w:p>
      <w:pPr>
        <w:pStyle w:val="Heading2"/>
      </w:pPr>
      <w:r>
        <w:t>Новые файлы и зависимости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requirements.txt     ← добавить: PyYAML&gt;=6.0, sse-starlette&gt;=1.6</w:t>
        <w:br/>
        <w:t>src/tracker/services/notification_hub.py   ← новый</w:t>
        <w:br/>
        <w:t>static/js/realtime.js                      ← новый (подключить на всех страницах)</w:t>
        <w:br/>
        <w:t>Dockerfile                                 ← новый</w:t>
        <w:br/>
        <w:t>docker-compose.yml                         ← новый</w:t>
        <w:br/>
        <w:t>nginx/nginx.conf                           ← новый</w:t>
        <w:br/>
        <w:t>.dockerignore                              ← новый</w:t>
        <w:br/>
        <w:t>.env.production                            ← новый (НЕ коммитить)</w:t>
      </w:r>
    </w:p>
    <w:p>
      <w:pPr>
        <w:pStyle w:val="Heading2"/>
      </w:pPr>
      <w:r>
        <w:t>1. `src/tracker/services/notification_hub.py` — новый файл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import asyncio, json</w:t>
        <w:br/>
        <w:t>from typing import Optional</w:t>
        <w:br/>
        <w:br/>
        <w:t>class NotificationHub:</w:t>
        <w:br/>
        <w:t xml:space="preserve">    """SSE-брокер. Один background task пишет события,</w:t>
        <w:br/>
        <w:t xml:space="preserve">    все подключённые браузеры их получают."""</w:t>
        <w:br/>
        <w:t xml:space="preserve">    </w:t>
        <w:br/>
        <w:t xml:space="preserve">    def __init__(self):</w:t>
        <w:br/>
        <w:t xml:space="preserve">        self._queues: set[asyncio.Queue] = set()</w:t>
        <w:br/>
        <w:t xml:space="preserve">    </w:t>
        <w:br/>
        <w:t xml:space="preserve">    async def subscribe(self) -&gt; asyncio.Queue:</w:t>
        <w:br/>
        <w:t xml:space="preserve">        queue = asyncio.Queue(maxsize=20)</w:t>
        <w:br/>
        <w:t xml:space="preserve">        self._queues.add(queue)</w:t>
        <w:br/>
        <w:t xml:space="preserve">        return queue</w:t>
        <w:br/>
        <w:t xml:space="preserve">    </w:t>
        <w:br/>
        <w:t xml:space="preserve">    def unsubscribe(self, queue: asyncio.Queue):</w:t>
        <w:br/>
        <w:t xml:space="preserve">        self._queues.discard(queue)</w:t>
        <w:br/>
        <w:t xml:space="preserve">    </w:t>
        <w:br/>
        <w:t xml:space="preserve">    async def broadcast(self, event_type: str, payload: Optional[dict] = None):</w:t>
        <w:br/>
        <w:t xml:space="preserve">        message = json.dumps({"type": event_type, **(payload or {})})</w:t>
        <w:br/>
        <w:t xml:space="preserve">        slow_clients = set()</w:t>
        <w:br/>
        <w:t xml:space="preserve">        for q in self._queues:</w:t>
        <w:br/>
        <w:t xml:space="preserve">            try:</w:t>
        <w:br/>
        <w:t xml:space="preserve">                q.put_nowait(message)</w:t>
        <w:br/>
        <w:t xml:space="preserve">            except asyncio.QueueFull:</w:t>
        <w:br/>
        <w:t xml:space="preserve">                slow_clients.add(q)</w:t>
        <w:br/>
        <w:t xml:space="preserve">        self._queues -= slow_clients  # отключаем зависшие соединения</w:t>
        <w:br/>
        <w:br/>
        <w:t># Singleton — создаётся один раз в app.py</w:t>
        <w:br/>
        <w:t>notification_hub = NotificationHub()</w:t>
      </w:r>
    </w:p>
    <w:p>
      <w:pPr>
        <w:pStyle w:val="Heading2"/>
      </w:pPr>
      <w:r>
        <w:t>2. `app.py` — добавить background tasks в lifespan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# В существующий lifespan добавить три задачи:</w:t>
        <w:br/>
        <w:br/>
        <w:t>async def tracker_broadcast_task():</w:t>
        <w:br/>
        <w:t xml:space="preserve">    """Позиции участников каждые 2 сек (только во время активного забега)"""</w:t>
        <w:br/>
        <w:t xml:space="preserve">    while True:</w:t>
        <w:br/>
        <w:t xml:space="preserve">        try:</w:t>
        <w:br/>
        <w:t xml:space="preserve">            event = get_active_event()</w:t>
        <w:br/>
        <w:t xml:space="preserve">            if event and event.is_active:</w:t>
        <w:br/>
        <w:t xml:space="preserve">                positions = await calculate_live_positions(event)</w:t>
        <w:br/>
        <w:t xml:space="preserve">                await notification_hub.broadcast("tracker_update",</w:t>
        <w:br/>
        <w:t xml:space="preserve">                                                  {"positions": positions})</w:t>
        <w:br/>
        <w:t xml:space="preserve">        except Exception:</w:t>
        <w:br/>
        <w:t xml:space="preserve">            pass  # не падать из-за временных ошибок БД</w:t>
        <w:br/>
        <w:t xml:space="preserve">        await asyncio.sleep(2)</w:t>
        <w:br/>
        <w:br/>
        <w:t>async def results_watcher_task():</w:t>
        <w:br/>
        <w:t xml:space="preserve">    """Следит за новыми финишами: poll count каждые 3 сек"""</w:t>
        <w:br/>
        <w:t xml:space="preserve">    last_count = {}</w:t>
        <w:br/>
        <w:t xml:space="preserve">    while True:</w:t>
        <w:br/>
        <w:t xml:space="preserve">        try:</w:t>
        <w:br/>
        <w:t xml:space="preserve">            for event in get_active_events():</w:t>
        <w:br/>
        <w:t xml:space="preserve">                count = await get_results_count(event.id)</w:t>
        <w:br/>
        <w:t xml:space="preserve">                if last_count.get(event.id) != count:</w:t>
        <w:br/>
        <w:t xml:space="preserve">                    last_count[event.id] = count</w:t>
        <w:br/>
        <w:t xml:space="preserve">                    await notification_hub.broadcast("results_updated",</w:t>
        <w:br/>
        <w:t xml:space="preserve">                                                      {"event_id": event.id})</w:t>
        <w:br/>
        <w:t xml:space="preserve">        except Exception:</w:t>
        <w:br/>
        <w:t xml:space="preserve">            pass</w:t>
        <w:br/>
        <w:t xml:space="preserve">        await asyncio.sleep(3)</w:t>
        <w:br/>
        <w:br/>
        <w:t>async def startlist_watcher_task():</w:t>
        <w:br/>
        <w:t xml:space="preserve">    """Следит за новыми регистрациями каждые 10 сек"""</w:t>
        <w:br/>
        <w:t xml:space="preserve">    last_count = 0</w:t>
        <w:br/>
        <w:t xml:space="preserve">    while True:</w:t>
        <w:br/>
        <w:t xml:space="preserve">        try:</w:t>
        <w:br/>
        <w:t xml:space="preserve">            count = await get_startlist_count()</w:t>
        <w:br/>
        <w:t xml:space="preserve">            if last_count != count:</w:t>
        <w:br/>
        <w:t xml:space="preserve">                last_count = count</w:t>
        <w:br/>
        <w:t xml:space="preserve">                await notification_hub.broadcast("startlist_updated")</w:t>
        <w:br/>
        <w:t xml:space="preserve">        except Exception:</w:t>
        <w:br/>
        <w:t xml:space="preserve">            pass</w:t>
        <w:br/>
        <w:t xml:space="preserve">        await asyncio.sleep(10)</w:t>
        <w:br/>
        <w:br/>
        <w:t># В lifespan context manager:</w:t>
        <w:br/>
        <w:t>tasks = [</w:t>
        <w:br/>
        <w:t xml:space="preserve">    asyncio.create_task(tracker_broadcast_task()),</w:t>
        <w:br/>
        <w:t xml:space="preserve">    asyncio.create_task(results_watcher_task()),</w:t>
        <w:br/>
        <w:t xml:space="preserve">    asyncio.create_task(startlist_watcher_task()),</w:t>
        <w:br/>
        <w:t>]</w:t>
        <w:br/>
        <w:t>yield</w:t>
        <w:br/>
        <w:t>for task in tasks:</w:t>
        <w:br/>
        <w:t xml:space="preserve">    task.cancel()</w:t>
      </w:r>
    </w:p>
    <w:p>
      <w:pPr>
        <w:pStyle w:val="Heading2"/>
      </w:pPr>
      <w:r>
        <w:t>3. `src/tracker/router.py` — добавить SSE endpoint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from sse_starlette.sse import EventSourceResponse</w:t>
        <w:br/>
        <w:t>from src.tracker.services.notification_hub import notification_hub</w:t>
        <w:br/>
        <w:br/>
        <w:t>@router.get("/api/sse/notify")</w:t>
        <w:br/>
        <w:t>async def sse_notify(request: Request):</w:t>
        <w:br/>
        <w:t xml:space="preserve">    queue = await notification_hub.subscribe()</w:t>
        <w:br/>
        <w:t xml:space="preserve">    </w:t>
        <w:br/>
        <w:t xml:space="preserve">    async def event_stream():</w:t>
        <w:br/>
        <w:t xml:space="preserve">        try:</w:t>
        <w:br/>
        <w:t xml:space="preserve">            while True:</w:t>
        <w:br/>
        <w:t xml:space="preserve">                try:</w:t>
        <w:br/>
        <w:t xml:space="preserve">                    data = await asyncio.wait_for(queue.get(), timeout=25)</w:t>
        <w:br/>
        <w:t xml:space="preserve">                    yield {"data": data}</w:t>
        <w:br/>
        <w:t xml:space="preserve">                except asyncio.TimeoutError:</w:t>
        <w:br/>
        <w:t xml:space="preserve">                    yield {"comment": "heartbeat"}  # не дать Nginx закрыть соединение</w:t>
        <w:br/>
        <w:t xml:space="preserve">                </w:t>
        <w:br/>
        <w:t xml:space="preserve">                if await request.is_disconnected():</w:t>
        <w:br/>
        <w:t xml:space="preserve">                    break</w:t>
        <w:br/>
        <w:t xml:space="preserve">        finally:</w:t>
        <w:br/>
        <w:t xml:space="preserve">            notification_hub.unsubscribe(queue)</w:t>
        <w:br/>
        <w:t xml:space="preserve">    </w:t>
        <w:br/>
        <w:t xml:space="preserve">    return EventSourceResponse(event_stream())</w:t>
      </w:r>
    </w:p>
    <w:p>
      <w:pPr>
        <w:pStyle w:val="Heading2"/>
      </w:pPr>
      <w:r>
        <w:t>4. `static/js/realtime.js` — новый, подключать на всех страницах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/**</w:t>
        <w:br/>
        <w:t xml:space="preserve"> * Универсальный SSE-клиент. Одно соединение на вкладку браузера.</w:t>
        <w:br/>
        <w:t xml:space="preserve"> * Использование:</w:t>
        <w:br/>
        <w:t xml:space="preserve"> *   realtime.on('results_updated', (event) =&gt; loadResults(event.event_id))</w:t>
        <w:br/>
        <w:t xml:space="preserve"> */</w:t>
        <w:br/>
        <w:t>class RealtimeClient {</w:t>
        <w:br/>
        <w:t xml:space="preserve">    constructor() {</w:t>
        <w:br/>
        <w:t xml:space="preserve">        this.handlers = new Map()</w:t>
        <w:br/>
        <w:t xml:space="preserve">        this._connect()</w:t>
        <w:br/>
        <w:t xml:space="preserve">    }</w:t>
        <w:br/>
        <w:t xml:space="preserve">    </w:t>
        <w:br/>
        <w:t xml:space="preserve">    _connect() {</w:t>
        <w:br/>
        <w:t xml:space="preserve">        this.source = new EventSource('/api/sse/notify')</w:t>
        <w:br/>
        <w:t xml:space="preserve">        this.source.onmessage = (e) =&gt; {</w:t>
        <w:br/>
        <w:t xml:space="preserve">            try {</w:t>
        <w:br/>
        <w:t xml:space="preserve">                const event = JSON.parse(e.data)</w:t>
        <w:br/>
        <w:t xml:space="preserve">                const handler = this.handlers.get(event.type)</w:t>
        <w:br/>
        <w:t xml:space="preserve">                if (handler) handler(event)</w:t>
        <w:br/>
        <w:t xml:space="preserve">            } catch {}</w:t>
        <w:br/>
        <w:t xml:space="preserve">        }</w:t>
        <w:br/>
        <w:t xml:space="preserve">        this.source.onerror = () =&gt; {</w:t>
        <w:br/>
        <w:t xml:space="preserve">            // EventSource автоматически переподключается</w:t>
        <w:br/>
        <w:t xml:space="preserve">        }</w:t>
        <w:br/>
        <w:t xml:space="preserve">    }</w:t>
        <w:br/>
        <w:t xml:space="preserve">    </w:t>
        <w:br/>
        <w:t xml:space="preserve">    on(eventType, handler) {</w:t>
        <w:br/>
        <w:t xml:space="preserve">        this.handlers.set(eventType, handler)</w:t>
        <w:br/>
        <w:t xml:space="preserve">        return this</w:t>
        <w:br/>
        <w:t xml:space="preserve">    }</w:t>
        <w:br/>
        <w:t xml:space="preserve">    </w:t>
        <w:br/>
        <w:t xml:space="preserve">    off(eventType) {</w:t>
        <w:br/>
        <w:t xml:space="preserve">        this.handlers.delete(eventType)</w:t>
        <w:br/>
        <w:t xml:space="preserve">        return this</w:t>
        <w:br/>
        <w:t xml:space="preserve">    }</w:t>
        <w:br/>
        <w:t>}</w:t>
        <w:br/>
        <w:br/>
        <w:t>const realtime = new RealtimeClient()</w:t>
      </w:r>
    </w:p>
    <w:p>
      <w:pPr>
        <w:pStyle w:val="Heading2"/>
      </w:pPr>
      <w:r>
        <w:t>5. `static/js/tracker.js` — заменить polling на SSE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// БЫЛО (удалить):</w:t>
        <w:br/>
        <w:t>setInterval(() =&gt; {</w:t>
        <w:br/>
        <w:t xml:space="preserve">    fetch(`/api/event-results?event_id=${eventId}`)</w:t>
        <w:br/>
        <w:t xml:space="preserve">        .then(r =&gt; r.json())</w:t>
        <w:br/>
        <w:t xml:space="preserve">        .then(data =&gt; updateMarkers(data))</w:t>
        <w:br/>
        <w:t>}, 2000)</w:t>
        <w:br/>
        <w:br/>
        <w:t>// СТАЛО (добавить):</w:t>
        <w:br/>
        <w:t>realtime.on('tracker_update', (event) =&gt; {</w:t>
        <w:br/>
        <w:t xml:space="preserve">    updateMarkers(event.positions)</w:t>
        <w:br/>
        <w:t>})</w:t>
        <w:br/>
        <w:t>// Первоначальная загрузка при открытии страницы — оставить как есть</w:t>
      </w:r>
    </w:p>
    <w:p>
      <w:pPr>
        <w:spacing w:after="80"/>
      </w:pPr>
      <w:r>
        <w:t>Логика анимации маркеров, интерполяция координат — не меняется.</w:t>
      </w:r>
    </w:p>
    <w:p>
      <w:pPr>
        <w:pStyle w:val="Heading2"/>
      </w:pPr>
      <w:r>
        <w:t>6. Страница результатов — добавить SSE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// Добавить после initialLoad():</w:t>
        <w:br/>
        <w:t>realtime.on('results_updated', (event) =&gt; {</w:t>
        <w:br/>
        <w:t xml:space="preserve">    if (event.event_id === currentEventId) {</w:t>
        <w:br/>
        <w:t xml:space="preserve">        loadResults()  // тот же REST-запрос что и при начальной загрузке</w:t>
        <w:br/>
        <w:t xml:space="preserve">    }</w:t>
        <w:br/>
        <w:t>})</w:t>
      </w:r>
    </w:p>
    <w:p>
      <w:pPr>
        <w:pStyle w:val="Heading2"/>
      </w:pPr>
      <w:r>
        <w:t>7. Стартовый список — добавить SSE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realtime.on('startlist_updated', () =&gt; {</w:t>
        <w:br/>
        <w:t xml:space="preserve">    loadStartList()</w:t>
        <w:br/>
        <w:t>})</w:t>
      </w:r>
    </w:p>
    <w:p>
      <w:pPr>
        <w:pStyle w:val="Heading2"/>
      </w:pPr>
      <w:r>
        <w:t>8. История спортсмена / история забега — добавить SSE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realtime.on('history_updated', () =&gt; {</w:t>
        <w:br/>
        <w:t xml:space="preserve">    loadHistory()</w:t>
        <w:br/>
        <w:t>})</w:t>
      </w:r>
    </w:p>
    <w:p>
      <w:pPr>
        <w:pStyle w:val="Heading2"/>
      </w:pPr>
      <w:r>
        <w:t>9. Страницы с фильтрами</w:t>
      </w:r>
    </w:p>
    <w:p>
      <w:pPr>
        <w:spacing w:after="80"/>
      </w:pPr>
      <w:r>
        <w:t>Фильтры = обычные REST-запросы при действии пользователя. Реального времени не нужно.</w:t>
      </w:r>
    </w:p>
    <w:p>
      <w:pPr>
        <w:spacing w:after="80"/>
      </w:pPr>
      <w:r>
        <w:t>Ускорение:</w:t>
      </w:r>
    </w:p>
    <w:p>
      <w:pPr>
        <w:pStyle w:val="ListBullet"/>
        <w:spacing w:after="40"/>
      </w:pPr>
      <w:r>
        <w:t>Nginx proxy_cache 5s для популярных запросов</w:t>
      </w:r>
    </w:p>
    <w:p>
      <w:pPr>
        <w:pStyle w:val="ListBullet"/>
        <w:spacing w:after="40"/>
      </w:pPr>
      <w:r>
        <w:t>Первоначальная загрузка страницы — быстрая через кеш</w:t>
      </w:r>
    </w:p>
    <w:p>
      <w:pPr>
        <w:pStyle w:val="ListBullet"/>
        <w:spacing w:after="40"/>
      </w:pPr>
      <w:r>
        <w:t>Изменение фильтра → новый fetch → рендер UI (уже работает)</w:t>
      </w:r>
    </w:p>
    <w:p/>
    <w:p>
      <w:pPr>
        <w:pStyle w:val="Heading1"/>
      </w:pPr>
      <w:r>
        <w:t>Инфраструктура</w:t>
      </w:r>
    </w:p>
    <w:p>
      <w:pPr>
        <w:pStyle w:val="Heading2"/>
      </w:pPr>
      <w:r>
        <w:t>`Dockerfile`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FROM python:3.13-slim</w:t>
        <w:br/>
        <w:br/>
        <w:t>WORKDIR /app</w:t>
        <w:br/>
        <w:t>COPY requirements.txt .</w:t>
        <w:br/>
        <w:t>RUN pip install --no-cache-dir -r requirements.txt</w:t>
        <w:br/>
        <w:br/>
        <w:t>COPY . .</w:t>
        <w:br/>
        <w:br/>
        <w:t>CMD ["gunicorn", "app:app",</w:t>
        <w:br/>
        <w:t xml:space="preserve">     "--workers", "2",</w:t>
        <w:br/>
        <w:t xml:space="preserve">     "--worker-class", "uvicorn.workers.UvicornWorker",</w:t>
        <w:br/>
        <w:t xml:space="preserve">     "--bind", "unix:/tmp/gunicorn.sock",</w:t>
        <w:br/>
        <w:t xml:space="preserve">     "--timeout", "120"]</w:t>
      </w:r>
    </w:p>
    <w:p>
      <w:pPr>
        <w:spacing w:after="80"/>
      </w:pPr>
      <w:r>
        <w:t>На VDS с 2 vCPU — 2 workers оптимально (N+1 правило для async).</w:t>
      </w:r>
    </w:p>
    <w:p>
      <w:pPr>
        <w:pStyle w:val="Heading2"/>
      </w:pPr>
      <w:r>
        <w:t>`docker-compose.yml`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services:</w:t>
        <w:br/>
        <w:t xml:space="preserve">  app:</w:t>
        <w:br/>
        <w:t xml:space="preserve">    build: .</w:t>
        <w:br/>
        <w:t xml:space="preserve">    env_file: .env</w:t>
        <w:br/>
        <w:t xml:space="preserve">    volumes:</w:t>
        <w:br/>
        <w:t xml:space="preserve">      - gunicorn_sock:/tmp</w:t>
        <w:br/>
        <w:t xml:space="preserve">    restart: always</w:t>
        <w:br/>
        <w:br/>
        <w:t xml:space="preserve">  nginx:</w:t>
        <w:br/>
        <w:t xml:space="preserve">    image: nginx:alpine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./nginx/nginx.conf:/etc/nginx/nginx.conf:ro</w:t>
        <w:br/>
        <w:t xml:space="preserve">      - ./static:/app/static:ro</w:t>
        <w:br/>
        <w:t xml:space="preserve">      - gunicorn_sock:/tmp</w:t>
        <w:br/>
        <w:t xml:space="preserve">      - letsencrypt:/etc/letsencrypt</w:t>
        <w:br/>
        <w:t xml:space="preserve">    depends_on: [app]</w:t>
        <w:br/>
        <w:t xml:space="preserve">    restart: always</w:t>
        <w:br/>
        <w:br/>
        <w:t>volumes:</w:t>
        <w:br/>
        <w:t xml:space="preserve">  gunicorn_sock:</w:t>
        <w:br/>
        <w:t xml:space="preserve">  letsencrypt:</w:t>
      </w:r>
    </w:p>
    <w:p>
      <w:pPr>
        <w:pStyle w:val="Heading2"/>
      </w:pPr>
      <w:r>
        <w:t>`nginx/nginx.conf` — ключевые настройки</w:t>
      </w:r>
    </w:p>
    <w:p>
      <w:pPr>
        <w:spacing w:before="60" w:after="60"/>
        <w:ind w:left="432"/>
        <w:shd w:val="clear" w:color="auto" w:fill="F0F0F0"/>
      </w:pPr>
      <w:r>
        <w:rPr>
          <w:rFonts w:ascii="Courier New" w:hAnsi="Courier New"/>
          <w:sz w:val="16"/>
        </w:rPr>
        <w:t>proxy_cache_path /tmp/nginx_cache levels=1:2 keys_zone=api_cache:10m max_size=100m;</w:t>
        <w:br/>
        <w:br/>
        <w:t>upstream app {</w:t>
        <w:br/>
        <w:t xml:space="preserve">    server unix:/tmp/gunicorn.sock;</w:t>
        <w:br/>
        <w:t>}</w:t>
        <w:br/>
        <w:br/>
        <w:t>server {</w:t>
        <w:br/>
        <w:t xml:space="preserve">    listen 443 ssl;</w:t>
        <w:br/>
        <w:t xml:space="preserve">    server_name tracker.krasmarafon.ru;  # или другой поддомен</w:t>
        <w:br/>
        <w:br/>
        <w:t xml:space="preserve">    # SSL (certbot заполнит)</w:t>
        <w:br/>
        <w:t xml:space="preserve">    ssl_certificate /etc/letsencrypt/live/.../fullchain.pem;</w:t>
        <w:br/>
        <w:t xml:space="preserve">    ssl_certificate_key /etc/letsencrypt/live/.../privkey.pem;</w:t>
        <w:br/>
        <w:br/>
        <w:t xml:space="preserve">    # Статика — без Python</w:t>
        <w:br/>
        <w:t xml:space="preserve">    location /static/ {</w:t>
        <w:br/>
        <w:t xml:space="preserve">        alias /app/static/;</w:t>
        <w:br/>
        <w:t xml:space="preserve">        expires 1h;</w:t>
        <w:br/>
        <w:t xml:space="preserve">        add_header Cache-Control "public";</w:t>
        <w:br/>
        <w:t xml:space="preserve">    }</w:t>
        <w:br/>
        <w:br/>
        <w:t xml:space="preserve">    # SSE — без буферизации, без кеша</w:t>
        <w:br/>
        <w:t xml:space="preserve">    location /api/sse/ {</w:t>
        <w:br/>
        <w:t xml:space="preserve">        proxy_pass http://app;</w:t>
        <w:br/>
        <w:t xml:space="preserve">        proxy_buffering off;</w:t>
        <w:br/>
        <w:t xml:space="preserve">        proxy_cache off;</w:t>
        <w:br/>
        <w:t xml:space="preserve">        proxy_read_timeout 3600;</w:t>
        <w:br/>
        <w:t xml:space="preserve">        proxy_set_header Connection '';</w:t>
        <w:br/>
        <w:t xml:space="preserve">        chunked_transfer_encoding on;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br/>
        <w:t xml:space="preserve">    # REST API — с кешированием 5 сек</w:t>
        <w:br/>
        <w:t xml:space="preserve">    location /api/ {</w:t>
        <w:br/>
        <w:t xml:space="preserve">        proxy_pass http://app;</w:t>
        <w:br/>
        <w:t xml:space="preserve">        proxy_cache api_cache;</w:t>
        <w:br/>
        <w:t xml:space="preserve">        proxy_cache_valid 200 5s;</w:t>
        <w:br/>
        <w:t xml:space="preserve">        proxy_cache_use_stale updating;</w:t>
        <w:br/>
        <w:t xml:space="preserve">        add_header X-Cache-Status $upstream_cache_status;</w:t>
        <w:br/>
        <w:t xml:space="preserve">        proxy_set_header Host $host;</w:t>
        <w:br/>
        <w:t xml:space="preserve">    }</w:t>
        <w:br/>
        <w:br/>
        <w:t xml:space="preserve">    # Всё остальное (HTML страницы)</w:t>
        <w:br/>
        <w:t xml:space="preserve">    location / {</w:t>
        <w:br/>
        <w:t xml:space="preserve">        proxy_pass http://app;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  <w:br/>
        <w:br/>
        <w:t># HTTP → HTTPS редирект</w:t>
        <w:br/>
        <w:t>server {</w:t>
        <w:br/>
        <w:t xml:space="preserve">    listen 80;</w:t>
        <w:br/>
        <w:t xml:space="preserve">    server_name tracker.krasmarafon.ru;</w:t>
        <w:br/>
        <w:t xml:space="preserve">    return 301 https://$host$request_uri;</w:t>
        <w:br/>
        <w:t>}</w:t>
      </w:r>
    </w:p>
    <w:p/>
    <w:p>
      <w:pPr>
        <w:pStyle w:val="Heading1"/>
      </w:pPr>
      <w:r>
        <w:t>Сервер: nic.ru VDS KVM SSD-3</w:t>
      </w:r>
    </w:p>
    <w:p>
      <w:pPr>
        <w:spacing w:after="80"/>
      </w:pPr>
      <w:r>
        <w:t>Конфигурация: 2 vCPU / 4 GB RAM / 60 GB SSD</w:t>
      </w:r>
    </w:p>
    <w:p>
      <w:pPr>
        <w:spacing w:after="80"/>
      </w:pPr>
      <w:r>
        <w:t>ОС: Ubuntu 22.04 LTS</w:t>
      </w:r>
    </w:p>
    <w:p>
      <w:pPr>
        <w:spacing w:after="80"/>
      </w:pPr>
      <w:r>
        <w:t>Цена: ~2 240–3 330 ₽/мес</w:t>
      </w:r>
    </w:p>
    <w:p>
      <w:pPr>
        <w:spacing w:after="80"/>
      </w:pPr>
      <w:r>
        <w:t>URL: https://www.nic.ru/product/hosting/vds-kvm-ssd-3/</w:t>
      </w:r>
    </w:p>
    <w:p>
      <w:pPr>
        <w:spacing w:after="80"/>
      </w:pPr>
      <w:r>
        <w:t>Расчёт нагрузки с SSE: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Нагрузка при 10K пользователях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10K открытых SSE-соединений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RAM на соединения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10K × ~8 KB = ~80 MB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Python (FastAPI)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 DB-запрос / 2 сек для трекера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&lt; 10%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RAM итого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~500 MB (OS + Nginx + Python)</w:t>
            </w:r>
          </w:p>
        </w:tc>
      </w:tr>
    </w:tbl>
    <w:p/>
    <w:p>
      <w:pPr>
        <w:spacing w:after="80"/>
      </w:pPr>
      <w:r>
        <w:t>4 GB RAM — более чем достаточно. Сервер будет под нагрузкой ~10–15% во время забега.</w:t>
      </w:r>
    </w:p>
    <w:p>
      <w:pPr>
        <w:spacing w:after="80"/>
      </w:pPr>
      <w:r>
        <w:t>Удобства nic.ru:</w:t>
      </w:r>
    </w:p>
    <w:p>
      <w:pPr>
        <w:pStyle w:val="ListBullet"/>
        <w:spacing w:after="40"/>
      </w:pPr>
      <w:r>
        <w:t>Домен krasmarafon.ru уже там → поддомен добавляется в том же кабинете</w:t>
      </w:r>
    </w:p>
    <w:p>
      <w:pPr>
        <w:pStyle w:val="ListBullet"/>
        <w:spacing w:after="40"/>
      </w:pPr>
      <w:r>
        <w:t>Один договор и счёт для ООО</w:t>
      </w:r>
    </w:p>
    <w:p>
      <w:pPr>
        <w:pStyle w:val="ListBullet"/>
        <w:spacing w:after="40"/>
      </w:pPr>
      <w:r>
        <w:t>ДЦ в Москве, данные в РФ → 152-ФЗ выполняется</w:t>
      </w:r>
    </w:p>
    <w:p>
      <w:pPr>
        <w:spacing w:after="80"/>
      </w:pPr>
      <w:r>
        <w:t>База данных:</w:t>
      </w:r>
    </w:p>
    <w:p>
      <w:pPr>
        <w:pStyle w:val="ListBullet"/>
        <w:spacing w:after="40"/>
      </w:pPr>
      <w:r>
        <w:t>На первый забег: оставить внешнюю MySQL (79.174.89.159:16171) — не трогать</w:t>
      </w:r>
    </w:p>
    <w:p>
      <w:pPr>
        <w:pStyle w:val="ListBullet"/>
        <w:spacing w:after="40"/>
      </w:pPr>
      <w:r>
        <w:t>После: можно перенести на тот же VDS (MySQL устанавливается бесплатно)</w:t>
      </w:r>
    </w:p>
    <w:p/>
    <w:p>
      <w:pPr>
        <w:pStyle w:val="Heading1"/>
      </w:pPr>
      <w:r>
        <w:t>Шаги деплоя (пошагово)</w:t>
      </w:r>
    </w:p>
    <w:p>
      <w:pPr>
        <w:pStyle w:val="Heading2"/>
      </w:pPr>
      <w:r>
        <w:t>Фаза 1 — Код (2–3 дня)</w:t>
      </w:r>
    </w:p>
    <w:p>
      <w:pPr>
        <w:pStyle w:val="ListBullet"/>
        <w:spacing w:after="40"/>
      </w:pPr>
      <w:r>
        <w:t>Добавить в requirements.txt: PyYAML&gt;=6.0, sse-starlette&gt;=1.6</w:t>
      </w:r>
    </w:p>
    <w:p>
      <w:pPr>
        <w:pStyle w:val="ListBullet"/>
        <w:spacing w:after="40"/>
      </w:pPr>
      <w:r>
        <w:t>Создать src/tracker/services/notification_hub.py</w:t>
      </w:r>
    </w:p>
    <w:p>
      <w:pPr>
        <w:pStyle w:val="ListBullet"/>
        <w:spacing w:after="40"/>
      </w:pPr>
      <w:r>
        <w:t>Обновить app.py: добавить 3 background tasks в lifespan</w:t>
      </w:r>
    </w:p>
    <w:p>
      <w:pPr>
        <w:pStyle w:val="ListBullet"/>
        <w:spacing w:after="40"/>
      </w:pPr>
      <w:r>
        <w:t>Обновить src/tracker/router.py: добавить /api/sse/notify</w:t>
      </w:r>
    </w:p>
    <w:p>
      <w:pPr>
        <w:pStyle w:val="ListBullet"/>
        <w:spacing w:after="40"/>
      </w:pPr>
      <w:r>
        <w:t>Создать static/js/realtime.js</w:t>
      </w:r>
    </w:p>
    <w:p>
      <w:pPr>
        <w:pStyle w:val="ListBullet"/>
        <w:spacing w:after="40"/>
      </w:pPr>
      <w:r>
        <w:t>Обновить static/js/tracker.js: polling → SSE</w:t>
      </w:r>
    </w:p>
    <w:p>
      <w:pPr>
        <w:pStyle w:val="ListBullet"/>
        <w:spacing w:after="40"/>
      </w:pPr>
      <w:r>
        <w:t>Обновить страницы результатов, стартового списка, истории</w:t>
      </w:r>
    </w:p>
    <w:p>
      <w:pPr>
        <w:pStyle w:val="ListBullet"/>
        <w:spacing w:after="40"/>
      </w:pPr>
      <w:r>
        <w:t>Локальная проверка: маркеры двигаются, уведомления приходят</w:t>
      </w:r>
    </w:p>
    <w:p>
      <w:pPr>
        <w:pStyle w:val="Heading2"/>
      </w:pPr>
      <w:r>
        <w:t>Фаза 2 — Контейнеры (0.5 дня)</w:t>
      </w:r>
    </w:p>
    <w:p>
      <w:pPr>
        <w:pStyle w:val="ListBullet"/>
        <w:spacing w:after="40"/>
      </w:pPr>
      <w:r>
        <w:t>Написать Dockerfile</w:t>
      </w:r>
    </w:p>
    <w:p>
      <w:pPr>
        <w:pStyle w:val="ListBullet"/>
        <w:spacing w:after="40"/>
      </w:pPr>
      <w:r>
        <w:t>Написать docker-compose.yml</w:t>
      </w:r>
    </w:p>
    <w:p>
      <w:pPr>
        <w:pStyle w:val="ListBullet"/>
        <w:spacing w:after="40"/>
      </w:pPr>
      <w:r>
        <w:t>Написать nginx/nginx.conf</w:t>
      </w:r>
    </w:p>
    <w:p>
      <w:pPr>
        <w:pStyle w:val="ListBullet"/>
        <w:spacing w:after="40"/>
      </w:pPr>
      <w:r>
        <w:t>Написать .dockerignore</w:t>
      </w:r>
    </w:p>
    <w:p>
      <w:pPr>
        <w:pStyle w:val="ListBullet"/>
        <w:spacing w:after="40"/>
      </w:pPr>
      <w:r>
        <w:t>Подготовить .env.production</w:t>
      </w:r>
    </w:p>
    <w:p>
      <w:pPr>
        <w:pStyle w:val="ListBullet"/>
        <w:spacing w:after="40"/>
      </w:pPr>
      <w:r>
        <w:t>Локальный тест: docker-compose up --build</w:t>
      </w:r>
    </w:p>
    <w:p>
      <w:pPr>
        <w:pStyle w:val="Heading2"/>
      </w:pPr>
      <w:r>
        <w:t>Фаза 3 — Сервер (1 день)</w:t>
      </w:r>
    </w:p>
    <w:p>
      <w:pPr>
        <w:pStyle w:val="ListBullet"/>
        <w:spacing w:after="40"/>
      </w:pPr>
      <w:r>
        <w:t>Заказать VDS KVM SSD-3 на nic.ru (Ubuntu 22.04)</w:t>
      </w:r>
    </w:p>
    <w:p>
      <w:pPr>
        <w:pStyle w:val="ListBullet"/>
        <w:spacing w:after="40"/>
      </w:pPr>
      <w:r>
        <w:t>Подключиться: ssh root@&lt;IP&gt;</w:t>
      </w:r>
    </w:p>
    <w:p>
      <w:pPr>
        <w:pStyle w:val="ListBullet"/>
        <w:spacing w:after="40"/>
      </w:pPr>
      <w:r>
        <w:t>Установить Docker: curl -fsSL https://get.docker.com | sh</w:t>
      </w:r>
    </w:p>
    <w:p>
      <w:pPr>
        <w:pStyle w:val="ListBullet"/>
        <w:spacing w:after="40"/>
      </w:pPr>
      <w:r>
        <w:t>Загрузить код: git clone &lt;repo&gt;</w:t>
      </w:r>
    </w:p>
    <w:p>
      <w:pPr>
        <w:pStyle w:val="ListBullet"/>
        <w:spacing w:after="40"/>
      </w:pPr>
      <w:r>
        <w:t>Скопировать .env.production как .env</w:t>
      </w:r>
    </w:p>
    <w:p>
      <w:pPr>
        <w:pStyle w:val="Heading2"/>
      </w:pPr>
      <w:r>
        <w:t>Фаза 4 — DNS и SSL (несколько часов)</w:t>
      </w:r>
    </w:p>
    <w:p>
      <w:pPr>
        <w:pStyle w:val="ListBullet"/>
        <w:spacing w:after="40"/>
      </w:pPr>
      <w:r>
        <w:t>В кабинете nic.ru → Домены → krasmarafon.ru → DNS</w:t>
      </w:r>
    </w:p>
    <w:p>
      <w:pPr>
        <w:pStyle w:val="ListBullet"/>
        <w:spacing w:after="40"/>
      </w:pPr>
      <w:r>
        <w:t>Добавить A-запись: tracker → IP VDS (TTL: 300)</w:t>
      </w:r>
    </w:p>
    <w:p>
      <w:pPr>
        <w:pStyle w:val="ListBullet"/>
        <w:spacing w:after="40"/>
      </w:pPr>
      <w:r>
        <w:t>Подождать 5–15 мин: nslookup tracker.krasmarafon.ru</w:t>
      </w:r>
    </w:p>
    <w:p>
      <w:pPr>
        <w:pStyle w:val="ListBullet"/>
        <w:spacing w:after="40"/>
      </w:pPr>
      <w:r>
        <w:t>Запустить: docker-compose up -d</w:t>
      </w:r>
    </w:p>
    <w:p>
      <w:pPr>
        <w:pStyle w:val="ListBullet"/>
        <w:spacing w:after="40"/>
      </w:pPr>
      <w:r>
        <w:t>SSL: docker run -it --rm -p 80:80 certbot certonly --standalone -d tracker.krasmarafon.ru</w:t>
      </w:r>
    </w:p>
    <w:p>
      <w:pPr>
        <w:pStyle w:val="ListBullet"/>
        <w:spacing w:after="40"/>
      </w:pPr>
      <w:r>
        <w:t>Перезапустить: docker-compose restart nginx</w:t>
      </w:r>
    </w:p>
    <w:p>
      <w:pPr>
        <w:pStyle w:val="Heading2"/>
      </w:pPr>
      <w:r>
        <w:t>Фаза 5 — Проверка</w:t>
      </w:r>
    </w:p>
    <w:p>
      <w:pPr>
        <w:pStyle w:val="ListBullet"/>
        <w:spacing w:after="40"/>
      </w:pPr>
      <w:r>
        <w:t>Открыть https://tracker.krasmarafon.ru — маркеры двигаются</w:t>
      </w:r>
    </w:p>
    <w:p>
      <w:pPr>
        <w:pStyle w:val="ListBullet"/>
        <w:spacing w:after="40"/>
      </w:pPr>
      <w:r>
        <w:t>DevTools → Network → вижу /api/sse/notify как eventsource, не polling</w:t>
      </w:r>
    </w:p>
    <w:p>
      <w:pPr>
        <w:pStyle w:val="ListBullet"/>
        <w:spacing w:after="40"/>
      </w:pPr>
      <w:r>
        <w:t>Стартовый список обновился без F5 после тест-регистрации</w:t>
      </w:r>
    </w:p>
    <w:p>
      <w:pPr>
        <w:pStyle w:val="ListBullet"/>
        <w:spacing w:after="40"/>
      </w:pPr>
      <w:r>
        <w:t>htop на сервере: CPU &lt; 20%, RAM &lt; 1 GB</w:t>
      </w:r>
    </w:p>
    <w:p/>
    <w:p>
      <w:pPr>
        <w:pStyle w:val="Heading1"/>
      </w:pPr>
      <w:r>
        <w:t>Итоговая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Стоимость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nic.ru VDS KVM SSD-3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~2 240–3 330 ₽/мес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Домен krasmarafon.ru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уже оплачен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SSL (Let's Encrypt)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бесплатно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~2 240–3 330 ₽/мес</w:t>
            </w:r>
          </w:p>
        </w:tc>
      </w:tr>
    </w:tbl>
    <w:p/>
    <w:p/>
    <w:p>
      <w:pPr>
        <w:pStyle w:val="Heading1"/>
      </w:pPr>
      <w:r>
        <w:t>Источники</w:t>
      </w:r>
    </w:p>
    <w:p>
      <w:pPr>
        <w:pStyle w:val="ListBullet"/>
        <w:spacing w:after="40"/>
      </w:pPr>
      <w:r>
        <w:t>nic.ru VDS KVM SSD-3</w:t>
      </w:r>
    </w:p>
    <w:p>
      <w:pPr>
        <w:pStyle w:val="ListBullet"/>
        <w:spacing w:after="40"/>
      </w:pPr>
      <w:r>
        <w:t>nic.ru VDS KVM SSD-4</w:t>
      </w:r>
    </w:p>
    <w:p>
      <w:pPr>
        <w:pStyle w:val="ListBullet"/>
        <w:spacing w:after="40"/>
      </w:pPr>
      <w:r>
        <w:t>Цена VDS SSD-3 от nic.ru</w:t>
      </w:r>
    </w:p>
    <w:p>
      <w:pPr>
        <w:pStyle w:val="ListBullet"/>
        <w:spacing w:after="40"/>
      </w:pPr>
      <w:r>
        <w:t>FastAPI SSE официальная документация</w:t>
      </w:r>
    </w:p>
    <w:p>
      <w:pPr>
        <w:pStyle w:val="ListBullet"/>
        <w:spacing w:after="40"/>
      </w:pPr>
      <w:r>
        <w:t>SSE vs WebSockets vs Polling: 2026 Decision Guide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KM_track — Production-архитектура для 10K+ пользователей</dc:title>
  <dc:subject/>
  <dc:creator>KM_track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